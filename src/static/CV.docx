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Avenir" w:hAnsi="Avenir"/>
          <w:b/>
          <w:color w:val="000000"/>
          <w:sz w:val="32"/>
        </w:rPr>
        <w:t>Jhon Doe</w:t>
      </w:r>
    </w:p>
    <w:p>
      <w:pPr>
        <w:spacing w:before="120" w:after="120"/>
        <w:jc w:val="center"/>
      </w:pPr>
      <w:r>
        <w:rPr>
          <w:rFonts w:ascii="Avenir" w:hAnsi="Avenir"/>
          <w:b/>
          <w:color w:val="000000"/>
          <w:sz w:val="28"/>
        </w:rPr>
        <w:t>Cargo Profesional Actual</w:t>
      </w:r>
    </w:p>
    <w:p>
      <w:pPr>
        <w:spacing w:before="0" w:after="120" w:line="240" w:lineRule="exact"/>
        <w:jc w:val="center"/>
      </w:pPr>
      <w:r>
        <w:rPr>
          <w:rFonts w:ascii="Avenir" w:hAnsi="Avenir"/>
          <w:b w:val="0"/>
          <w:color w:val="000000"/>
          <w:sz w:val="20"/>
        </w:rPr>
        <w:t>Ciudad, País | Email: jhondoe@example.com | GitHub: https://github.com/xxxx | LinkedIn: https://www.linkedin.com/in/xxxx | Portfolio: https://xxxxxxxxxx|</w:t>
      </w:r>
    </w:p>
    <w:p>
      <w:pPr>
        <w:spacing w:before="120" w:after="40"/>
        <w:jc w:val="left"/>
      </w:pPr>
      <w:r>
        <w:rPr>
          <w:rFonts w:ascii="Avenir" w:hAnsi="Avenir"/>
          <w:b/>
          <w:color w:val="AA3B95"/>
          <w:sz w:val="22"/>
        </w:rPr>
        <w:br/>
        <w:t>Perfil</w:t>
      </w:r>
    </w:p>
    <w:p>
      <w:pPr>
        <w:spacing w:before="0" w:after="120" w:line="240" w:lineRule="exact"/>
        <w:jc w:val="both"/>
      </w:pPr>
      <w:r>
        <w:rPr>
          <w:rFonts w:ascii="Avenir" w:hAnsi="Avenir"/>
          <w:b w:val="0"/>
          <w:color w:val="000000"/>
          <w:sz w:val="2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Nemo enim ipsam voluptatem quia voluptas sit aspernatur aut odit aut fugit, sed quia consequuntur magni dolores eos qui ratione voluptatem sequi nesciunt.</w:t>
      </w:r>
    </w:p>
    <w:p>
      <w:pPr>
        <w:spacing w:before="120" w:after="40"/>
        <w:jc w:val="left"/>
      </w:pPr>
      <w:r>
        <w:rPr>
          <w:rFonts w:ascii="Avenir" w:hAnsi="Avenir"/>
          <w:b/>
          <w:color w:val="AA3B95"/>
          <w:sz w:val="22"/>
        </w:rPr>
        <w:br/>
        <w:t>Habilidades</w:t>
      </w:r>
    </w:p>
    <w:p>
      <w:pPr>
        <w:pStyle w:val="ListBullet"/>
        <w:spacing w:before="0" w:after="120" w:line="240" w:lineRule="exact"/>
        <w:jc w:val="both"/>
      </w:pPr>
      <w:r>
        <w:rPr>
          <w:rFonts w:ascii="Avenir" w:hAnsi="Avenir"/>
          <w:color w:val="000000"/>
          <w:sz w:val="20"/>
        </w:rPr>
        <w:t>Lorem Ipsum: is simply dummy text of the printing and typesetting industry</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dolore magna aliqua</w:t>
      </w:r>
    </w:p>
    <w:p>
      <w:pPr>
        <w:pStyle w:val="ListBullet"/>
        <w:spacing w:before="0" w:after="120" w:line="240" w:lineRule="exact"/>
        <w:jc w:val="both"/>
      </w:pPr>
      <w:r>
        <w:rPr>
          <w:rFonts w:ascii="Avenir" w:hAnsi="Avenir"/>
          <w:color w:val="000000"/>
          <w:sz w:val="20"/>
        </w:rPr>
        <w:t xml:space="preserve">Lorem Ipsum: Excepteur sint occaecat cupidatat non proident </w:t>
      </w:r>
    </w:p>
    <w:p>
      <w:pPr>
        <w:pStyle w:val="ListBullet"/>
        <w:spacing w:before="0" w:after="120" w:line="240" w:lineRule="exact"/>
        <w:jc w:val="both"/>
      </w:pPr>
      <w:r>
        <w:rPr>
          <w:rFonts w:ascii="Avenir" w:hAnsi="Avenir"/>
          <w:color w:val="000000"/>
          <w:sz w:val="20"/>
        </w:rPr>
        <w:t>Herramientas y Otros: sunt in culpa qui officia deserunt mollit anim id est laborum</w:t>
      </w:r>
    </w:p>
    <w:p>
      <w:pPr>
        <w:spacing w:before="120" w:after="40"/>
        <w:jc w:val="left"/>
      </w:pPr>
      <w:r>
        <w:rPr>
          <w:rFonts w:ascii="Avenir" w:hAnsi="Avenir"/>
          <w:b/>
          <w:color w:val="AA3B95"/>
          <w:sz w:val="22"/>
        </w:rPr>
        <w:br/>
        <w:t>Experiencia Profesional</w:t>
      </w:r>
    </w:p>
    <w:p>
      <w:pPr>
        <w:spacing w:before="0" w:after="120" w:line="240" w:lineRule="exact"/>
        <w:jc w:val="left"/>
      </w:pPr>
      <w:r>
        <w:rPr>
          <w:rFonts w:ascii="Avenir" w:hAnsi="Avenir"/>
          <w:b/>
          <w:color w:val="000000"/>
          <w:sz w:val="20"/>
        </w:rPr>
        <w:t>1. Company Uno</w:t>
        <w:br/>
        <w:t>Cargo-1</w:t>
        <w:br/>
        <w:t>Fecha: xx/xxxx – Presente | Ciudad, País</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vas dolore magna aliqua.</w:t>
      </w:r>
    </w:p>
    <w:p>
      <w:pPr>
        <w:pStyle w:val="ListBullet"/>
        <w:spacing w:before="0" w:after="120" w:line="240" w:lineRule="exact"/>
        <w:jc w:val="both"/>
      </w:pPr>
      <w:r>
        <w:rPr>
          <w:rFonts w:ascii="Avenir" w:hAnsi="Avenir"/>
          <w:color w:val="000000"/>
          <w:sz w:val="20"/>
        </w:rPr>
        <w:t>Duis aute irure dolor in reprehenderit in voluptate velit esse cillum dolore eu fugiat nulla pariatur. Excepteur sinhtvt occaecat cupidatat non proident, sunt in culpa qui officia deserunt mollit anim id est laborum.</w:t>
      </w:r>
    </w:p>
    <w:p>
      <w:pPr>
        <w:pStyle w:val="ListBullet"/>
        <w:spacing w:before="0" w:after="120" w:line="240" w:lineRule="exact"/>
        <w:jc w:val="both"/>
      </w:pPr>
      <w:r>
        <w:rPr>
          <w:rFonts w:ascii="Avenir" w:hAnsi="Avenir"/>
          <w:color w:val="000000"/>
          <w:sz w:val="20"/>
        </w:rPr>
        <w:t>Sed ut perspiciatis unde omnis iste natus error sit voluptatem accusantium doloremque laudantium, totam rem aperiam, eaque ipsa quae ab illo inventore veritatis et quasi architecto beatae vitae dicta sunt explicabo.</w:t>
      </w:r>
    </w:p>
    <w:p>
      <w:pPr>
        <w:spacing w:before="0" w:after="120" w:line="240" w:lineRule="exact"/>
        <w:jc w:val="left"/>
      </w:pPr>
      <w:r>
        <w:rPr>
          <w:rFonts w:ascii="Avenir" w:hAnsi="Avenir"/>
          <w:b/>
          <w:color w:val="000000"/>
          <w:sz w:val="20"/>
        </w:rPr>
        <w:t>2. Company Dos</w:t>
        <w:br/>
        <w:t>Cargo-2</w:t>
        <w:br/>
        <w:t>Fecha: xx/xxxx – xx/xxxx | Ciudad, País</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dolore uymagna aliqua.</w:t>
      </w:r>
    </w:p>
    <w:p>
      <w:pPr>
        <w:pStyle w:val="ListBullet"/>
        <w:spacing w:before="0" w:after="120" w:line="240" w:lineRule="exact"/>
        <w:jc w:val="both"/>
      </w:pPr>
      <w:r>
        <w:rPr>
          <w:rFonts w:ascii="Avenir" w:hAnsi="Avenir"/>
          <w:color w:val="000000"/>
          <w:sz w:val="20"/>
        </w:rPr>
        <w:t>Duis aute irure dolor in reprehenderit in voluptate velit esse cillum dolore eu fugiat nulla pariatuutr. Excepteur sint occaecat cupidatat non proident, sunt in culpa qui officia deserunt mollit anim id est laborum.</w:t>
      </w:r>
    </w:p>
    <w:p>
      <w:pPr>
        <w:pStyle w:val="ListBullet"/>
        <w:spacing w:before="0" w:after="120" w:line="240" w:lineRule="exact"/>
        <w:jc w:val="both"/>
      </w:pPr>
      <w:r>
        <w:rPr>
          <w:rFonts w:ascii="Avenir" w:hAnsi="Avenir"/>
          <w:color w:val="000000"/>
          <w:sz w:val="20"/>
        </w:rPr>
        <w:t>Sed ut perspiciatis unde omnis iste natus error sit voluptatem accusantium doloremque laudantium, totam rem aperiam, eaque ipsa quae ab illo inventore veritatis et quasi architecto beatae vitae dicta sunt explicabo.</w:t>
      </w:r>
    </w:p>
    <w:p>
      <w:pPr>
        <w:spacing w:before="120" w:after="40"/>
        <w:jc w:val="left"/>
      </w:pPr>
      <w:r>
        <w:rPr>
          <w:rFonts w:ascii="Avenir" w:hAnsi="Avenir"/>
          <w:b/>
          <w:color w:val="AA3B95"/>
          <w:sz w:val="22"/>
        </w:rPr>
        <w:br/>
        <w:t>Proyectos</w:t>
      </w:r>
    </w:p>
    <w:p>
      <w:pPr>
        <w:spacing w:before="0" w:after="120" w:line="240" w:lineRule="exact"/>
        <w:jc w:val="left"/>
      </w:pPr>
      <w:r>
        <w:rPr>
          <w:rFonts w:ascii="Avenir" w:hAnsi="Avenir"/>
          <w:b/>
          <w:color w:val="000000"/>
          <w:sz w:val="20"/>
        </w:rPr>
        <w:t>1. Proyecto 1</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dolore maougna aliqua.</w:t>
      </w:r>
    </w:p>
    <w:p>
      <w:pPr>
        <w:pStyle w:val="ListBullet"/>
        <w:spacing w:before="0" w:after="120" w:line="240" w:lineRule="exact"/>
        <w:jc w:val="both"/>
      </w:pPr>
      <w:r>
        <w:rPr>
          <w:rFonts w:ascii="Avenir" w:hAnsi="Avenir"/>
          <w:color w:val="000000"/>
          <w:sz w:val="20"/>
        </w:rPr>
        <w:t>Duis aute irure dolor in reprehenderit in voluptate velit esse cillum dolore eu fugiat nulla pariatur. Excepteur siuint occaecat cupidatat non proident, sunt in culpa qui officia deserunt mollit anim id est laborum.</w:t>
      </w:r>
    </w:p>
    <w:p>
      <w:pPr>
        <w:pStyle w:val="ListBullet"/>
        <w:spacing w:before="0" w:after="120" w:line="240" w:lineRule="exact"/>
        <w:jc w:val="both"/>
      </w:pPr>
      <w:r>
        <w:rPr>
          <w:rFonts w:ascii="Avenir" w:hAnsi="Avenir"/>
          <w:color w:val="000000"/>
          <w:sz w:val="20"/>
        </w:rPr>
        <w:t>Enlace al Repositorio: https://xxxxxx</w:t>
      </w:r>
    </w:p>
    <w:p>
      <w:pPr>
        <w:pStyle w:val="ListBullet"/>
        <w:spacing w:before="0" w:after="120" w:line="240" w:lineRule="exact"/>
        <w:jc w:val="both"/>
      </w:pPr>
      <w:r>
        <w:rPr>
          <w:rFonts w:ascii="Avenir" w:hAnsi="Avenir"/>
          <w:color w:val="000000"/>
          <w:sz w:val="20"/>
        </w:rPr>
        <w:t>Link: https://xxxxx/</w:t>
      </w:r>
    </w:p>
    <w:p>
      <w:pPr>
        <w:spacing w:before="0" w:after="120" w:line="240" w:lineRule="exact"/>
        <w:jc w:val="left"/>
      </w:pPr>
      <w:r>
        <w:rPr>
          <w:rFonts w:ascii="Avenir" w:hAnsi="Avenir"/>
          <w:b/>
          <w:color w:val="000000"/>
          <w:sz w:val="20"/>
        </w:rPr>
        <w:t>2. Proyecto 2</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dolore magna aliqua.</w:t>
      </w:r>
    </w:p>
    <w:p>
      <w:pPr>
        <w:pStyle w:val="ListBullet"/>
        <w:spacing w:before="0" w:after="120" w:line="240" w:lineRule="exact"/>
        <w:jc w:val="both"/>
      </w:pPr>
      <w:r>
        <w:rPr>
          <w:rFonts w:ascii="Avenir" w:hAnsi="Avenir"/>
          <w:color w:val="000000"/>
          <w:sz w:val="20"/>
        </w:rPr>
        <w:t>Duis aute irure dolor in reprehenderit in voluptate velit esse cillum dolore eu fugiat nulla pariatur. Excepteur sint occaecat cupidatat non proident, sunt in culpa qui officia deserunt mollit anim id est laborum.</w:t>
      </w:r>
    </w:p>
    <w:p>
      <w:pPr>
        <w:pStyle w:val="ListBullet"/>
        <w:spacing w:before="0" w:after="120" w:line="240" w:lineRule="exact"/>
        <w:jc w:val="both"/>
      </w:pPr>
      <w:r>
        <w:rPr>
          <w:rFonts w:ascii="Avenir" w:hAnsi="Avenir"/>
          <w:color w:val="000000"/>
          <w:sz w:val="20"/>
        </w:rPr>
        <w:t>Enlace al Repositorio: https://xxxxxx</w:t>
      </w:r>
    </w:p>
    <w:p>
      <w:pPr>
        <w:pStyle w:val="ListBullet"/>
        <w:spacing w:before="0" w:after="120" w:line="240" w:lineRule="exact"/>
        <w:jc w:val="both"/>
      </w:pPr>
      <w:r>
        <w:rPr>
          <w:rFonts w:ascii="Avenir" w:hAnsi="Avenir"/>
          <w:color w:val="000000"/>
          <w:sz w:val="20"/>
        </w:rPr>
        <w:t>Link: https://xxxxx/</w:t>
      </w:r>
    </w:p>
    <w:p>
      <w:pPr>
        <w:spacing w:before="0" w:after="120" w:line="240" w:lineRule="exact"/>
        <w:jc w:val="left"/>
      </w:pPr>
      <w:r>
        <w:rPr>
          <w:rFonts w:ascii="Avenir" w:hAnsi="Avenir"/>
          <w:b/>
          <w:color w:val="000000"/>
          <w:sz w:val="20"/>
        </w:rPr>
        <w:t>3. Proyecto 3</w:t>
      </w:r>
    </w:p>
    <w:p>
      <w:pPr>
        <w:pStyle w:val="ListBullet"/>
        <w:spacing w:before="0" w:after="120" w:line="240" w:lineRule="exact"/>
        <w:jc w:val="both"/>
      </w:pPr>
      <w:r>
        <w:rPr>
          <w:rFonts w:ascii="Avenir" w:hAnsi="Avenir"/>
          <w:color w:val="000000"/>
          <w:sz w:val="20"/>
        </w:rPr>
        <w:t>Lorem ipsum dolor sit amet, consectetur adipiscing elit, sed do eiusmod tempor incididunt ut labore et dolore magna aliqua.</w:t>
      </w:r>
    </w:p>
    <w:p>
      <w:pPr>
        <w:pStyle w:val="ListBullet"/>
        <w:spacing w:before="0" w:after="120" w:line="240" w:lineRule="exact"/>
        <w:jc w:val="both"/>
      </w:pPr>
      <w:r>
        <w:rPr>
          <w:rFonts w:ascii="Avenir" w:hAnsi="Avenir"/>
          <w:color w:val="000000"/>
          <w:sz w:val="20"/>
        </w:rPr>
        <w:t>Duis aute irure dolor in reprehenderit in voluptate velit esse cillum dolore eu fugiat nulla pariatur. Excepteur sint occaecat cupidatat non proident, sunt in culpa qui officia deserunt mollit anim id est laborum.</w:t>
      </w:r>
    </w:p>
    <w:p>
      <w:pPr>
        <w:pStyle w:val="ListBullet"/>
        <w:spacing w:before="0" w:after="120" w:line="240" w:lineRule="exact"/>
        <w:jc w:val="both"/>
      </w:pPr>
      <w:r>
        <w:rPr>
          <w:rFonts w:ascii="Avenir" w:hAnsi="Avenir"/>
          <w:color w:val="000000"/>
          <w:sz w:val="20"/>
        </w:rPr>
        <w:t>Enlace al Repositorio: https://xxxxxxxxx</w:t>
      </w:r>
    </w:p>
    <w:p>
      <w:pPr>
        <w:pStyle w:val="ListBullet"/>
        <w:spacing w:before="0" w:after="120" w:line="240" w:lineRule="exact"/>
        <w:jc w:val="both"/>
      </w:pPr>
      <w:r>
        <w:rPr>
          <w:rFonts w:ascii="Avenir" w:hAnsi="Avenir"/>
          <w:color w:val="000000"/>
          <w:sz w:val="20"/>
        </w:rPr>
        <w:t>Link: https://xxxxxxxx/</w:t>
      </w:r>
    </w:p>
    <w:p>
      <w:pPr>
        <w:spacing w:before="120" w:after="40"/>
        <w:jc w:val="left"/>
      </w:pPr>
      <w:r>
        <w:rPr>
          <w:rFonts w:ascii="Avenir" w:hAnsi="Avenir"/>
          <w:b/>
          <w:color w:val="AA3B95"/>
          <w:sz w:val="22"/>
        </w:rPr>
        <w:br/>
        <w:t>Educación</w:t>
      </w:r>
    </w:p>
    <w:p>
      <w:pPr>
        <w:pStyle w:val="ListBullet"/>
        <w:spacing w:before="0" w:after="120" w:line="240" w:lineRule="exact"/>
        <w:jc w:val="left"/>
      </w:pPr>
      <w:r>
        <w:rPr>
          <w:rFonts w:ascii="Avenir" w:hAnsi="Avenir"/>
          <w:color w:val="000000"/>
          <w:sz w:val="20"/>
        </w:rPr>
        <w:t>Lorem ipsum dolor sit amet</w:t>
        <w:br/>
        <w:t>sed do eiusmod tempor - Lorem ipsum Fecha: xx/xxxx – Presente | Remoto</w:t>
      </w:r>
    </w:p>
    <w:p>
      <w:pPr>
        <w:pStyle w:val="ListBullet"/>
        <w:spacing w:before="0" w:after="120" w:line="240" w:lineRule="exact"/>
        <w:jc w:val="left"/>
      </w:pPr>
      <w:r>
        <w:rPr>
          <w:rFonts w:ascii="Avenir" w:hAnsi="Avenir"/>
          <w:color w:val="000000"/>
          <w:sz w:val="20"/>
        </w:rPr>
        <w:t>Duis aute irure dolor in reprehenderit</w:t>
        <w:br/>
        <w:t>Hevfr Fecha: xx/xxxx – xx/xxxx | Presencial</w:t>
      </w:r>
    </w:p>
    <w:p>
      <w:pPr>
        <w:pStyle w:val="ListBullet"/>
        <w:spacing w:before="0" w:after="120" w:line="240" w:lineRule="exact"/>
        <w:jc w:val="left"/>
      </w:pPr>
      <w:r>
        <w:rPr>
          <w:rFonts w:ascii="Avenir" w:hAnsi="Avenir"/>
          <w:color w:val="000000"/>
          <w:sz w:val="20"/>
        </w:rPr>
        <w:t>Lorem ipsum dolor sit amet</w:t>
        <w:br/>
        <w:t>sed do eiusmod tempor - Lorem ipsum Fecha: xx/xxxx – xx/xxxx | Híbrido</w:t>
      </w:r>
    </w:p>
    <w:p>
      <w:pPr>
        <w:spacing w:before="120" w:after="40"/>
        <w:jc w:val="left"/>
      </w:pPr>
      <w:r>
        <w:rPr>
          <w:rFonts w:ascii="Avenir" w:hAnsi="Avenir"/>
          <w:b/>
          <w:color w:val="AA3B95"/>
          <w:sz w:val="22"/>
        </w:rPr>
        <w:br/>
        <w:t>Certificaciones</w:t>
      </w:r>
    </w:p>
    <w:p>
      <w:pPr>
        <w:pStyle w:val="ListBullet"/>
        <w:spacing w:before="0" w:after="120" w:line="240" w:lineRule="exact"/>
        <w:jc w:val="both"/>
      </w:pPr>
      <w:r>
        <w:rPr>
          <w:rFonts w:ascii="Avenir" w:hAnsi="Avenir"/>
          <w:color w:val="000000"/>
          <w:sz w:val="20"/>
        </w:rPr>
        <w:t>Lorem ipsum dolor sit amet, consectetur adipiscing elit, Certificado1, xxxx</w:t>
      </w:r>
    </w:p>
    <w:p>
      <w:pPr>
        <w:pStyle w:val="ListBullet"/>
        <w:spacing w:before="0" w:after="120" w:line="240" w:lineRule="exact"/>
        <w:jc w:val="both"/>
      </w:pPr>
      <w:r>
        <w:rPr>
          <w:rFonts w:ascii="Avenir" w:hAnsi="Avenir"/>
          <w:color w:val="000000"/>
          <w:sz w:val="20"/>
        </w:rPr>
        <w:t>Excepteur sint occaecat cupidatat non proident, Certificado2, xxxx</w:t>
      </w:r>
    </w:p>
    <w:p>
      <w:pPr>
        <w:spacing w:before="120" w:after="40"/>
        <w:jc w:val="left"/>
      </w:pPr>
      <w:r>
        <w:rPr>
          <w:rFonts w:ascii="Avenir" w:hAnsi="Avenir"/>
          <w:b/>
          <w:color w:val="AA3B95"/>
          <w:sz w:val="22"/>
        </w:rPr>
        <w:br/>
        <w:t>Idiomas</w:t>
      </w:r>
    </w:p>
    <w:p>
      <w:pPr>
        <w:spacing w:before="0" w:after="120" w:line="240" w:lineRule="exact"/>
        <w:jc w:val="left"/>
      </w:pPr>
      <w:r>
        <w:rPr>
          <w:rFonts w:ascii="Avenir" w:hAnsi="Avenir"/>
          <w:b w:val="0"/>
          <w:color w:val="000000"/>
          <w:sz w:val="20"/>
        </w:rPr>
        <w:t>Excepteur: Lorem ipsum (x1).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